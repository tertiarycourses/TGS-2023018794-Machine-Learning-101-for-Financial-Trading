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2.4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2.4, effective 22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the course's low-code Trading Simulator (https://github.com/alfredang/algorithmic-trader-bot)</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35 - 76</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77 - 142</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143 - 171</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172 - 196</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1 - 34</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69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71</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74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124</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127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131</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134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138</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163</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165</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167</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186</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188</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190</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192</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194</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Get the simulator running, decide between the offline demo and an Alpaca paper account, and check every integration's status.</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Lab01_Instructions.pdf</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Prove the app's prices are right: compare its bars with TradingView's Data Window and explain adjusted vs unadjusted prices.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in the Trading Simulator; Learner Guide; lab manual Lab02_Instructions.pdf</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Ingest bars from Alpaca / Twelve Data / yfinance (or the demo files), run the data-quality checks and score news sentiment.</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Lab03_Instructions.pdf</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H0 and H1 before looking at results and test them with a Welch t-test and a bootstrap CI.</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Lab04_Instructions.pdf</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Plot SMA/EMA, Bollinger Bands, RSI and MACD and export a Pine Script v6 strategy for TradingView.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Lab05_Instructions.pdf</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Run the same MA-crossover in TradingView's Strategy Tester and in the app, reconcile the results, and try TradingView Paper Trading.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Lab06_Instructions.pdf</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Pick and customise one strategy from each family and compare them after costs.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Lab07_Instructions.pdf</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Place market, limit, stop and bracket paper orders, including an extended-hours limit order, and follow each order's lifecycle.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Lab08_Instructions.pdf</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Read the full metrics table and compare a strategy with buy-and-hold.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Lab09_Instructions.pdf</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Grid-search SMA crossover parameters in-sample and measure how the ranking decays out of sample.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Lab10_Instructions.pdf</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Train logistic regression, random forest and XGBoost walk-forward and trade P(up) &gt; threshold.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Lab11_Instructions.pdf</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Find market regimes with walk-forward K-means and gate a signal in the high-volatility regime.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Lab12_Instructions.pdf</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Decide statistically between two variants before moving capital.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Lab13_Instructions.pdf</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Screen pairs for cointegration and backtest a market-neutral KO/PEP spread.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Lab14_Instructions.pdf</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Run the same strategy under four cost models and find its break-even cost.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Lab15_Instructions.pdf</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Create a bot, run it on a schedule, watch orders, positions and P&amp;L live, and halt it with the kill switch.</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Lab16_Instructions.pdf</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Send TradingView alerts to the app's webhook and see them pass validation, signal confirmation and risk into paper orders.</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Lab17_Instructions.pdf</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Run the automated diagnostics on a deliberately biased strategy, fix it, and re-run.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Lab18_Instructions.pdf</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Produce a one-page tearsheet and explain the gap between backtest and forward test.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Lab19_Instructions.pdf</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Run the whole pipeline end to end, get a human-approved proposal from the multi-agent desk, switch on the always-on agent, and create, backtest and forward-test your own strategy (from a template or written for you by AI).</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Lab20_Instructions.pdf</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configure and run the provided trading program (no coding) on Alpaca paper trading and the supplied dataset,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(configure and run the provided trading program - no coding; the program's built-in paper broker)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manuals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202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the twenty lab manuals; the Trading Simulator installed on the trainer laptop; a trainer Alpaca paper account for live demonstrations.</w:t>
      </w:r>
    </w:p>
    <w:p>
      <w:pPr>
        <w:pStyle w:val="ListBullet"/>
        <w:spacing w:after="60"/>
        <w:ind w:left="432"/>
      </w:pPr>
      <w:r>
        <w:rPr>
          <w:rFonts w:ascii="Arial" w:hAnsi="Arial"/>
          <w:color w:val="444A54"/>
          <w:sz w:val="22"/>
        </w:rPr>
        <w:t>Laptop with the Trading Simulator,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with the twenty lab manuals (LabNN_Instructions.pdf).</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 no coding is needed.</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This is a low-code course: run every lab in the Trading Simulator (Course Labs page, quick and visual). No participant needs to write code. Participants who want full customisation in Python can be pointed to the separate Full Code edition.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the simulator's 'Run self-test (7 simulated alerts)', which sends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